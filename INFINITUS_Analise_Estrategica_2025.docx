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CEB8" w14:textId="293AE459" w:rsidR="00B66246" w:rsidRDefault="00B66246">
      <w:pPr>
        <w:pStyle w:val="Ttulo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356EA05" wp14:editId="4565433B">
            <wp:extent cx="1123950" cy="1123950"/>
            <wp:effectExtent l="0" t="0" r="0" b="0"/>
            <wp:docPr id="51930232" name="Imagem 1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0232" name="Imagem 1" descr="Logotipo, nome da empres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72A3" w14:textId="101793A5" w:rsidR="00E66F10" w:rsidRPr="00B66246" w:rsidRDefault="00000000">
      <w:pPr>
        <w:pStyle w:val="Ttulo"/>
        <w:jc w:val="center"/>
        <w:rPr>
          <w:lang w:val="pt-BR"/>
        </w:rPr>
      </w:pPr>
      <w:r w:rsidRPr="00B66246">
        <w:rPr>
          <w:lang w:val="pt-BR"/>
        </w:rPr>
        <w:t xml:space="preserve"> INFINITUS SISTEMAS INTELIGENTES</w:t>
      </w:r>
    </w:p>
    <w:p w14:paraId="4CF0C9C8" w14:textId="77777777" w:rsidR="00E66F10" w:rsidRPr="00B66246" w:rsidRDefault="00000000">
      <w:pPr>
        <w:jc w:val="center"/>
        <w:rPr>
          <w:lang w:val="pt-BR"/>
        </w:rPr>
      </w:pPr>
      <w:r w:rsidRPr="00B66246">
        <w:rPr>
          <w:b/>
          <w:lang w:val="pt-BR"/>
        </w:rPr>
        <w:t xml:space="preserve">Análise de Potencial de Mercado e </w:t>
      </w:r>
      <w:proofErr w:type="spellStart"/>
      <w:r w:rsidRPr="00B66246">
        <w:rPr>
          <w:b/>
          <w:lang w:val="pt-BR"/>
        </w:rPr>
        <w:t>Roadmap</w:t>
      </w:r>
      <w:proofErr w:type="spellEnd"/>
      <w:r w:rsidRPr="00B66246">
        <w:rPr>
          <w:b/>
          <w:lang w:val="pt-BR"/>
        </w:rPr>
        <w:t xml:space="preserve"> Estratégico</w:t>
      </w:r>
    </w:p>
    <w:p w14:paraId="4C79CD28" w14:textId="77777777" w:rsidR="00E66F10" w:rsidRPr="00B66246" w:rsidRDefault="00000000">
      <w:pPr>
        <w:jc w:val="center"/>
        <w:rPr>
          <w:lang w:val="pt-BR"/>
        </w:rPr>
      </w:pPr>
      <w:r w:rsidRPr="00B66246">
        <w:rPr>
          <w:lang w:val="pt-BR"/>
        </w:rPr>
        <w:t>Documento Executivo - Novembro 2025</w:t>
      </w:r>
    </w:p>
    <w:p w14:paraId="77C046A7" w14:textId="77777777" w:rsidR="00E66F10" w:rsidRPr="00B66246" w:rsidRDefault="00000000">
      <w:pPr>
        <w:rPr>
          <w:lang w:val="pt-BR"/>
        </w:rPr>
      </w:pPr>
      <w:r w:rsidRPr="00B66246">
        <w:rPr>
          <w:lang w:val="pt-BR"/>
        </w:rPr>
        <w:t>================================================================================</w:t>
      </w:r>
    </w:p>
    <w:p w14:paraId="26636DAE" w14:textId="77777777" w:rsidR="00E66F10" w:rsidRPr="00B66246" w:rsidRDefault="00000000">
      <w:pPr>
        <w:pStyle w:val="Ttulo1"/>
        <w:rPr>
          <w:lang w:val="pt-BR"/>
        </w:rPr>
      </w:pPr>
      <w:r>
        <w:t>📋</w:t>
      </w:r>
      <w:r w:rsidRPr="00B66246">
        <w:rPr>
          <w:lang w:val="pt-BR"/>
        </w:rPr>
        <w:t xml:space="preserve"> INFORMAÇÕES DO DOCUMENTO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6F10" w14:paraId="42E21261" w14:textId="77777777">
        <w:tc>
          <w:tcPr>
            <w:tcW w:w="4320" w:type="dxa"/>
          </w:tcPr>
          <w:p w14:paraId="4F736D2C" w14:textId="77777777" w:rsidR="00E66F10" w:rsidRDefault="00000000">
            <w:r>
              <w:rPr>
                <w:b/>
              </w:rPr>
              <w:t>Empresa:</w:t>
            </w:r>
          </w:p>
        </w:tc>
        <w:tc>
          <w:tcPr>
            <w:tcW w:w="4320" w:type="dxa"/>
          </w:tcPr>
          <w:p w14:paraId="1A301D55" w14:textId="77777777" w:rsidR="00E66F10" w:rsidRDefault="00000000">
            <w:r>
              <w:t>INFINITUS Sistemas Inteligentes LTDA</w:t>
            </w:r>
          </w:p>
        </w:tc>
      </w:tr>
      <w:tr w:rsidR="00E66F10" w14:paraId="46F7D62D" w14:textId="77777777">
        <w:tc>
          <w:tcPr>
            <w:tcW w:w="4320" w:type="dxa"/>
          </w:tcPr>
          <w:p w14:paraId="75E7FE88" w14:textId="77777777" w:rsidR="00E66F10" w:rsidRDefault="00000000">
            <w:r>
              <w:rPr>
                <w:b/>
              </w:rPr>
              <w:t>CNPJ:</w:t>
            </w:r>
          </w:p>
        </w:tc>
        <w:tc>
          <w:tcPr>
            <w:tcW w:w="4320" w:type="dxa"/>
          </w:tcPr>
          <w:p w14:paraId="601CABCE" w14:textId="77777777" w:rsidR="00E66F10" w:rsidRDefault="00000000">
            <w:r>
              <w:t>09.371.580/0001-06</w:t>
            </w:r>
          </w:p>
        </w:tc>
      </w:tr>
      <w:tr w:rsidR="00E66F10" w:rsidRPr="00B66246" w14:paraId="772455EC" w14:textId="77777777">
        <w:tc>
          <w:tcPr>
            <w:tcW w:w="4320" w:type="dxa"/>
          </w:tcPr>
          <w:p w14:paraId="2CE05C1C" w14:textId="77777777" w:rsidR="00E66F10" w:rsidRDefault="00000000">
            <w:r>
              <w:rPr>
                <w:b/>
              </w:rPr>
              <w:t>Produto Principal:</w:t>
            </w:r>
          </w:p>
        </w:tc>
        <w:tc>
          <w:tcPr>
            <w:tcW w:w="4320" w:type="dxa"/>
          </w:tcPr>
          <w:p w14:paraId="363A56E5" w14:textId="77777777" w:rsidR="00E66F10" w:rsidRPr="00B66246" w:rsidRDefault="00000000">
            <w:pPr>
              <w:rPr>
                <w:lang w:val="pt-BR"/>
              </w:rPr>
            </w:pPr>
            <w:r w:rsidRPr="00B66246">
              <w:rPr>
                <w:lang w:val="pt-BR"/>
              </w:rPr>
              <w:t>SISGEAD 2.0 - Sistema Inteligente de Gestão de Equipes de Alto Desempenho</w:t>
            </w:r>
          </w:p>
        </w:tc>
      </w:tr>
      <w:tr w:rsidR="00E66F10" w14:paraId="448884EC" w14:textId="77777777">
        <w:tc>
          <w:tcPr>
            <w:tcW w:w="4320" w:type="dxa"/>
          </w:tcPr>
          <w:p w14:paraId="48012A8E" w14:textId="77777777" w:rsidR="00E66F10" w:rsidRDefault="00000000">
            <w:r>
              <w:rPr>
                <w:b/>
              </w:rPr>
              <w:t xml:space="preserve">Data de </w:t>
            </w:r>
            <w:proofErr w:type="spellStart"/>
            <w:r>
              <w:rPr>
                <w:b/>
              </w:rPr>
              <w:t>Elaboração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320" w:type="dxa"/>
          </w:tcPr>
          <w:p w14:paraId="6FCA721C" w14:textId="77777777" w:rsidR="00E66F10" w:rsidRDefault="00000000">
            <w:r>
              <w:t>4 de novembro de 2025</w:t>
            </w:r>
          </w:p>
        </w:tc>
      </w:tr>
      <w:tr w:rsidR="00E66F10" w14:paraId="1E620DCB" w14:textId="77777777">
        <w:tc>
          <w:tcPr>
            <w:tcW w:w="4320" w:type="dxa"/>
          </w:tcPr>
          <w:p w14:paraId="4460292D" w14:textId="77777777" w:rsidR="00E66F10" w:rsidRDefault="00000000">
            <w:r>
              <w:rPr>
                <w:b/>
              </w:rPr>
              <w:t>Versão do Documento:</w:t>
            </w:r>
          </w:p>
        </w:tc>
        <w:tc>
          <w:tcPr>
            <w:tcW w:w="4320" w:type="dxa"/>
          </w:tcPr>
          <w:p w14:paraId="38187C37" w14:textId="77777777" w:rsidR="00E66F10" w:rsidRDefault="00000000">
            <w:r>
              <w:t>1.0</w:t>
            </w:r>
          </w:p>
        </w:tc>
      </w:tr>
      <w:tr w:rsidR="00E66F10" w14:paraId="2E85E317" w14:textId="77777777">
        <w:tc>
          <w:tcPr>
            <w:tcW w:w="4320" w:type="dxa"/>
          </w:tcPr>
          <w:p w14:paraId="32B7E6FC" w14:textId="77777777" w:rsidR="00E66F10" w:rsidRDefault="00000000">
            <w:r>
              <w:rPr>
                <w:b/>
              </w:rPr>
              <w:t>Classificação:</w:t>
            </w:r>
          </w:p>
        </w:tc>
        <w:tc>
          <w:tcPr>
            <w:tcW w:w="4320" w:type="dxa"/>
          </w:tcPr>
          <w:p w14:paraId="54251AE7" w14:textId="77777777" w:rsidR="00E66F10" w:rsidRDefault="00000000">
            <w:r>
              <w:t>Estratégico - Uso Interno</w:t>
            </w:r>
          </w:p>
        </w:tc>
      </w:tr>
    </w:tbl>
    <w:p w14:paraId="6165B4A8" w14:textId="77777777" w:rsidR="00E66F10" w:rsidRDefault="00000000">
      <w:pPr>
        <w:pStyle w:val="Ttulo1"/>
      </w:pPr>
      <w:r>
        <w:t>📊 RESUMO EXECUTIVO</w:t>
      </w:r>
    </w:p>
    <w:p w14:paraId="15D07FEE" w14:textId="77777777" w:rsidR="00E66F10" w:rsidRPr="00B66246" w:rsidRDefault="00000000">
      <w:pPr>
        <w:rPr>
          <w:lang w:val="pt-BR"/>
        </w:rPr>
      </w:pPr>
      <w:r w:rsidRPr="00B66246">
        <w:rPr>
          <w:i/>
          <w:lang w:val="pt-BR"/>
        </w:rPr>
        <w:t xml:space="preserve">A INFINITUS Sistemas Inteligentes representa uma oportunidade única no mercado de People </w:t>
      </w:r>
      <w:proofErr w:type="spellStart"/>
      <w:r w:rsidRPr="00B66246">
        <w:rPr>
          <w:i/>
          <w:lang w:val="pt-BR"/>
        </w:rPr>
        <w:t>Analytics</w:t>
      </w:r>
      <w:proofErr w:type="spellEnd"/>
      <w:r w:rsidRPr="00B66246">
        <w:rPr>
          <w:i/>
          <w:lang w:val="pt-BR"/>
        </w:rPr>
        <w:t xml:space="preserve"> e gestão de talentos. Com o SISGEAD 2.0 como produto </w:t>
      </w:r>
      <w:proofErr w:type="spellStart"/>
      <w:r w:rsidRPr="00B66246">
        <w:rPr>
          <w:i/>
          <w:lang w:val="pt-BR"/>
        </w:rPr>
        <w:t>flagship</w:t>
      </w:r>
      <w:proofErr w:type="spellEnd"/>
      <w:r w:rsidRPr="00B66246">
        <w:rPr>
          <w:i/>
          <w:lang w:val="pt-BR"/>
        </w:rPr>
        <w:t>, a empresa está posicionada para capturar uma fatia significativa do mercado em expansão de soluções de RH baseadas em Inteligência Artificial.</w:t>
      </w:r>
    </w:p>
    <w:p w14:paraId="7AC87A57" w14:textId="77777777" w:rsidR="00E66F10" w:rsidRDefault="00000000">
      <w:pPr>
        <w:pStyle w:val="Ttulo2"/>
      </w:pPr>
      <w:r>
        <w:t xml:space="preserve">🎯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Destaques</w:t>
      </w:r>
      <w:proofErr w:type="spellEnd"/>
      <w:r>
        <w:t>:</w:t>
      </w:r>
    </w:p>
    <w:p w14:paraId="780A543D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✅ </w:t>
      </w:r>
      <w:r w:rsidRPr="00B66246">
        <w:rPr>
          <w:lang w:val="pt-BR"/>
        </w:rPr>
        <w:t>Produto MVP certificado com 98.75% de aprovação em testes de usabilidade</w:t>
      </w:r>
    </w:p>
    <w:p w14:paraId="3F4E9315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✅ </w:t>
      </w:r>
      <w:r w:rsidRPr="00B66246">
        <w:rPr>
          <w:lang w:val="pt-BR"/>
        </w:rPr>
        <w:t>Tecnologia diferenciada combinando IA Google Gemini + Análise DISC</w:t>
      </w:r>
    </w:p>
    <w:p w14:paraId="446D6E43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✅ </w:t>
      </w:r>
      <w:r w:rsidRPr="00B66246">
        <w:rPr>
          <w:lang w:val="pt-BR"/>
        </w:rPr>
        <w:t xml:space="preserve">Mercado em crescimento de 15% ao ano (People </w:t>
      </w:r>
      <w:proofErr w:type="spellStart"/>
      <w:r w:rsidRPr="00B66246">
        <w:rPr>
          <w:lang w:val="pt-BR"/>
        </w:rPr>
        <w:t>Analytics</w:t>
      </w:r>
      <w:proofErr w:type="spellEnd"/>
      <w:r w:rsidRPr="00B66246">
        <w:rPr>
          <w:lang w:val="pt-BR"/>
        </w:rPr>
        <w:t>)</w:t>
      </w:r>
    </w:p>
    <w:p w14:paraId="352BCDD1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✅ </w:t>
      </w:r>
      <w:r w:rsidRPr="00B66246">
        <w:rPr>
          <w:lang w:val="pt-BR"/>
        </w:rPr>
        <w:t>Timing perfeito para entrada no mercado de IA empresarial</w:t>
      </w:r>
    </w:p>
    <w:p w14:paraId="6C839DB8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✅ </w:t>
      </w:r>
      <w:r w:rsidRPr="00B66246">
        <w:rPr>
          <w:lang w:val="pt-BR"/>
        </w:rPr>
        <w:t>Base técnica sólida com arquitetura escalável</w:t>
      </w:r>
    </w:p>
    <w:p w14:paraId="10469109" w14:textId="77777777" w:rsidR="00E66F10" w:rsidRPr="00B66246" w:rsidRDefault="00000000">
      <w:pPr>
        <w:rPr>
          <w:lang w:val="pt-BR"/>
        </w:rPr>
      </w:pPr>
      <w:r w:rsidRPr="00B66246">
        <w:rPr>
          <w:lang w:val="pt-BR"/>
        </w:rPr>
        <w:br w:type="page"/>
      </w:r>
    </w:p>
    <w:p w14:paraId="7E36BD0A" w14:textId="77777777" w:rsidR="00E66F10" w:rsidRPr="00B66246" w:rsidRDefault="00000000">
      <w:pPr>
        <w:pStyle w:val="Ttulo1"/>
        <w:rPr>
          <w:lang w:val="pt-BR"/>
        </w:rPr>
      </w:pPr>
      <w:r>
        <w:lastRenderedPageBreak/>
        <w:t>🏆</w:t>
      </w:r>
      <w:r w:rsidRPr="00B66246">
        <w:rPr>
          <w:lang w:val="pt-BR"/>
        </w:rPr>
        <w:t xml:space="preserve"> CONQUISTAS REALIZADAS</w:t>
      </w:r>
    </w:p>
    <w:p w14:paraId="14FF205F" w14:textId="77777777" w:rsidR="00E66F10" w:rsidRPr="00B66246" w:rsidRDefault="00000000">
      <w:pPr>
        <w:pStyle w:val="Ttulo2"/>
        <w:rPr>
          <w:lang w:val="pt-BR"/>
        </w:rPr>
      </w:pPr>
      <w:r w:rsidRPr="00B66246">
        <w:rPr>
          <w:lang w:val="pt-BR"/>
        </w:rPr>
        <w:t>1. DESENVOLVIMENTO DO SISGEAD 2.0</w:t>
      </w:r>
    </w:p>
    <w:p w14:paraId="1A899A2E" w14:textId="77777777" w:rsidR="00E66F10" w:rsidRDefault="00000000">
      <w:pPr>
        <w:pStyle w:val="Ttulo3"/>
      </w:pPr>
      <w:proofErr w:type="spellStart"/>
      <w:r>
        <w:t>Especificações</w:t>
      </w:r>
      <w:proofErr w:type="spellEnd"/>
      <w:r>
        <w:t xml:space="preserve"> </w:t>
      </w:r>
      <w:proofErr w:type="spellStart"/>
      <w:r>
        <w:t>Técnicas</w:t>
      </w:r>
      <w:proofErr w:type="spellEnd"/>
    </w:p>
    <w:p w14:paraId="2BEC9CFF" w14:textId="77777777" w:rsidR="00E66F10" w:rsidRDefault="00000000">
      <w:pPr>
        <w:pStyle w:val="Commarcadores"/>
      </w:pPr>
      <w:r>
        <w:rPr>
          <w:b/>
        </w:rPr>
        <w:t xml:space="preserve">• </w:t>
      </w:r>
      <w:r>
        <w:t>Arquitetura: React 19 + TypeScript + Vite</w:t>
      </w:r>
    </w:p>
    <w:p w14:paraId="2F4FA4A6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• </w:t>
      </w:r>
      <w:r w:rsidRPr="00B66246">
        <w:rPr>
          <w:lang w:val="pt-BR"/>
        </w:rPr>
        <w:t>Inteligência Artificial: Google Gemini 2.0 Flash integrado</w:t>
      </w:r>
    </w:p>
    <w:p w14:paraId="1D6C4F1F" w14:textId="77777777" w:rsidR="00E66F10" w:rsidRDefault="00000000">
      <w:pPr>
        <w:pStyle w:val="Commarcadores"/>
      </w:pPr>
      <w:r>
        <w:rPr>
          <w:b/>
        </w:rPr>
        <w:t xml:space="preserve">• </w:t>
      </w:r>
      <w:r>
        <w:t>Deploy: GitHub Pages com CDN global</w:t>
      </w:r>
    </w:p>
    <w:p w14:paraId="5F24116E" w14:textId="77777777" w:rsidR="00E66F10" w:rsidRDefault="00000000">
      <w:pPr>
        <w:pStyle w:val="Commarcadores"/>
      </w:pPr>
      <w:r>
        <w:rPr>
          <w:b/>
        </w:rPr>
        <w:t xml:space="preserve">• </w:t>
      </w:r>
      <w:r>
        <w:t>Qualidade: 98.75% aprovação em testes enterprise</w:t>
      </w:r>
    </w:p>
    <w:p w14:paraId="05BD9982" w14:textId="77777777" w:rsidR="00E66F10" w:rsidRDefault="00000000">
      <w:pPr>
        <w:pStyle w:val="Commarcadores"/>
      </w:pPr>
      <w:r>
        <w:rPr>
          <w:b/>
        </w:rPr>
        <w:t xml:space="preserve">• </w:t>
      </w:r>
      <w:r>
        <w:t>Performance: &lt; 3 segundos de carregamento inicial</w:t>
      </w:r>
    </w:p>
    <w:p w14:paraId="55B6BCF5" w14:textId="77777777" w:rsidR="00E66F10" w:rsidRDefault="00000000">
      <w:pPr>
        <w:pStyle w:val="Ttulo3"/>
      </w:pPr>
      <w:r>
        <w:t>Funcionalidades Principais</w:t>
      </w:r>
    </w:p>
    <w:p w14:paraId="5E7BEDB3" w14:textId="77777777" w:rsidR="00E66F10" w:rsidRDefault="00000000">
      <w:pPr>
        <w:pStyle w:val="Commarcadores"/>
      </w:pPr>
      <w:r>
        <w:rPr>
          <w:b/>
        </w:rPr>
        <w:t xml:space="preserve">✅ </w:t>
      </w:r>
      <w:r>
        <w:t>Análise comportamental DISC avançada</w:t>
      </w:r>
    </w:p>
    <w:p w14:paraId="535ADF0B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✅ </w:t>
      </w:r>
      <w:r w:rsidRPr="00B66246">
        <w:rPr>
          <w:lang w:val="pt-BR"/>
        </w:rPr>
        <w:t>Formação inteligente de equipes baseada em IA</w:t>
      </w:r>
    </w:p>
    <w:p w14:paraId="602B7BDD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✅ </w:t>
      </w:r>
      <w:r w:rsidRPr="00B66246">
        <w:rPr>
          <w:lang w:val="pt-BR"/>
        </w:rPr>
        <w:t>Sistema de relatórios com nomenclatura automática</w:t>
      </w:r>
    </w:p>
    <w:p w14:paraId="7F3BC970" w14:textId="77777777" w:rsidR="00E66F10" w:rsidRDefault="00000000">
      <w:pPr>
        <w:pStyle w:val="Commarcadores"/>
      </w:pPr>
      <w:r>
        <w:rPr>
          <w:b/>
        </w:rPr>
        <w:t xml:space="preserve">✅ </w:t>
      </w:r>
      <w:r>
        <w:t xml:space="preserve">Portal </w:t>
      </w:r>
      <w:proofErr w:type="spellStart"/>
      <w:r>
        <w:t>administrativo</w:t>
      </w:r>
      <w:proofErr w:type="spellEnd"/>
      <w:r>
        <w:t xml:space="preserve"> </w:t>
      </w:r>
      <w:proofErr w:type="spellStart"/>
      <w:r>
        <w:t>completo</w:t>
      </w:r>
      <w:proofErr w:type="spellEnd"/>
    </w:p>
    <w:p w14:paraId="33ABCD11" w14:textId="77777777" w:rsidR="00E66F10" w:rsidRDefault="00000000">
      <w:pPr>
        <w:pStyle w:val="Commarcadores"/>
      </w:pPr>
      <w:r>
        <w:rPr>
          <w:b/>
        </w:rPr>
        <w:t xml:space="preserve">✅ </w:t>
      </w:r>
      <w:r>
        <w:t>Backup e restore de dados</w:t>
      </w:r>
    </w:p>
    <w:p w14:paraId="60E6D6EC" w14:textId="77777777" w:rsidR="00E66F10" w:rsidRDefault="00000000">
      <w:pPr>
        <w:pStyle w:val="Commarcadores"/>
      </w:pPr>
      <w:r>
        <w:rPr>
          <w:b/>
        </w:rPr>
        <w:t xml:space="preserve">✅ </w:t>
      </w:r>
      <w:r>
        <w:t>Interface responsiva e moderna</w:t>
      </w:r>
    </w:p>
    <w:p w14:paraId="12CFFC18" w14:textId="77777777" w:rsidR="00E66F10" w:rsidRDefault="00000000">
      <w:pPr>
        <w:pStyle w:val="Ttulo3"/>
      </w:pPr>
      <w:r>
        <w:t>Certificações Obtidas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6F10" w14:paraId="2C7321D0" w14:textId="77777777">
        <w:tc>
          <w:tcPr>
            <w:tcW w:w="2880" w:type="dxa"/>
          </w:tcPr>
          <w:p w14:paraId="5006EED2" w14:textId="77777777" w:rsidR="00E66F10" w:rsidRDefault="00000000">
            <w:r>
              <w:rPr>
                <w:b/>
              </w:rPr>
              <w:t>Certificação</w:t>
            </w:r>
          </w:p>
        </w:tc>
        <w:tc>
          <w:tcPr>
            <w:tcW w:w="2880" w:type="dxa"/>
          </w:tcPr>
          <w:p w14:paraId="3504E0C8" w14:textId="77777777" w:rsidR="00E66F10" w:rsidRDefault="00000000">
            <w:r>
              <w:rPr>
                <w:b/>
              </w:rPr>
              <w:t>Score</w:t>
            </w:r>
          </w:p>
        </w:tc>
        <w:tc>
          <w:tcPr>
            <w:tcW w:w="2880" w:type="dxa"/>
          </w:tcPr>
          <w:p w14:paraId="1730211D" w14:textId="77777777" w:rsidR="00E66F10" w:rsidRDefault="00000000">
            <w:r>
              <w:rPr>
                <w:b/>
              </w:rPr>
              <w:t>Status</w:t>
            </w:r>
          </w:p>
        </w:tc>
      </w:tr>
      <w:tr w:rsidR="00E66F10" w14:paraId="2EB55649" w14:textId="77777777">
        <w:tc>
          <w:tcPr>
            <w:tcW w:w="2880" w:type="dxa"/>
          </w:tcPr>
          <w:p w14:paraId="57E4FEF4" w14:textId="77777777" w:rsidR="00E66F10" w:rsidRDefault="00000000">
            <w:r>
              <w:t>Usabilidade Enterprise</w:t>
            </w:r>
          </w:p>
        </w:tc>
        <w:tc>
          <w:tcPr>
            <w:tcW w:w="2880" w:type="dxa"/>
          </w:tcPr>
          <w:p w14:paraId="0715C10B" w14:textId="77777777" w:rsidR="00E66F10" w:rsidRDefault="00000000">
            <w:r>
              <w:t>100%</w:t>
            </w:r>
          </w:p>
        </w:tc>
        <w:tc>
          <w:tcPr>
            <w:tcW w:w="2880" w:type="dxa"/>
          </w:tcPr>
          <w:p w14:paraId="689B73C6" w14:textId="77777777" w:rsidR="00E66F10" w:rsidRDefault="00000000">
            <w:r>
              <w:t>✅ CERTIFICADO</w:t>
            </w:r>
          </w:p>
        </w:tc>
      </w:tr>
      <w:tr w:rsidR="00E66F10" w14:paraId="71261664" w14:textId="77777777">
        <w:tc>
          <w:tcPr>
            <w:tcW w:w="2880" w:type="dxa"/>
          </w:tcPr>
          <w:p w14:paraId="7DBC02CF" w14:textId="77777777" w:rsidR="00E66F10" w:rsidRDefault="00000000">
            <w:r>
              <w:t>Performance Web</w:t>
            </w:r>
          </w:p>
        </w:tc>
        <w:tc>
          <w:tcPr>
            <w:tcW w:w="2880" w:type="dxa"/>
          </w:tcPr>
          <w:p w14:paraId="30C4CCAA" w14:textId="77777777" w:rsidR="00E66F10" w:rsidRDefault="00000000">
            <w:r>
              <w:t>95%</w:t>
            </w:r>
          </w:p>
        </w:tc>
        <w:tc>
          <w:tcPr>
            <w:tcW w:w="2880" w:type="dxa"/>
          </w:tcPr>
          <w:p w14:paraId="08EC6D34" w14:textId="77777777" w:rsidR="00E66F10" w:rsidRDefault="00000000">
            <w:r>
              <w:t>✅ APROVADO</w:t>
            </w:r>
          </w:p>
        </w:tc>
      </w:tr>
      <w:tr w:rsidR="00E66F10" w14:paraId="56AFAE88" w14:textId="77777777">
        <w:tc>
          <w:tcPr>
            <w:tcW w:w="2880" w:type="dxa"/>
          </w:tcPr>
          <w:p w14:paraId="5D35E480" w14:textId="77777777" w:rsidR="00E66F10" w:rsidRDefault="00000000">
            <w:r>
              <w:t>Integração IA</w:t>
            </w:r>
          </w:p>
        </w:tc>
        <w:tc>
          <w:tcPr>
            <w:tcW w:w="2880" w:type="dxa"/>
          </w:tcPr>
          <w:p w14:paraId="778BEB2C" w14:textId="77777777" w:rsidR="00E66F10" w:rsidRDefault="00000000">
            <w:r>
              <w:t>100%</w:t>
            </w:r>
          </w:p>
        </w:tc>
        <w:tc>
          <w:tcPr>
            <w:tcW w:w="2880" w:type="dxa"/>
          </w:tcPr>
          <w:p w14:paraId="4DC9EDAC" w14:textId="77777777" w:rsidR="00E66F10" w:rsidRDefault="00000000">
            <w:r>
              <w:t>✅ VALIDADO</w:t>
            </w:r>
          </w:p>
        </w:tc>
      </w:tr>
      <w:tr w:rsidR="00E66F10" w14:paraId="7AC1DB52" w14:textId="77777777">
        <w:tc>
          <w:tcPr>
            <w:tcW w:w="2880" w:type="dxa"/>
          </w:tcPr>
          <w:p w14:paraId="2CC78973" w14:textId="77777777" w:rsidR="00E66F10" w:rsidRDefault="00000000">
            <w:r>
              <w:t>Segurança de Dados</w:t>
            </w:r>
          </w:p>
        </w:tc>
        <w:tc>
          <w:tcPr>
            <w:tcW w:w="2880" w:type="dxa"/>
          </w:tcPr>
          <w:p w14:paraId="7DF0C5C8" w14:textId="77777777" w:rsidR="00E66F10" w:rsidRDefault="00000000">
            <w:r>
              <w:t>100%</w:t>
            </w:r>
          </w:p>
        </w:tc>
        <w:tc>
          <w:tcPr>
            <w:tcW w:w="2880" w:type="dxa"/>
          </w:tcPr>
          <w:p w14:paraId="18E09507" w14:textId="77777777" w:rsidR="00E66F10" w:rsidRDefault="00000000">
            <w:r>
              <w:t>✅ GARANTIDO</w:t>
            </w:r>
          </w:p>
        </w:tc>
      </w:tr>
      <w:tr w:rsidR="00E66F10" w14:paraId="5A15CA63" w14:textId="77777777">
        <w:tc>
          <w:tcPr>
            <w:tcW w:w="2880" w:type="dxa"/>
          </w:tcPr>
          <w:p w14:paraId="7A07D850" w14:textId="77777777" w:rsidR="00E66F10" w:rsidRDefault="00000000">
            <w:r>
              <w:t>Estabilidade de Produção</w:t>
            </w:r>
          </w:p>
        </w:tc>
        <w:tc>
          <w:tcPr>
            <w:tcW w:w="2880" w:type="dxa"/>
          </w:tcPr>
          <w:p w14:paraId="1A027B43" w14:textId="77777777" w:rsidR="00E66F10" w:rsidRDefault="00000000">
            <w:r>
              <w:t>100%</w:t>
            </w:r>
          </w:p>
        </w:tc>
        <w:tc>
          <w:tcPr>
            <w:tcW w:w="2880" w:type="dxa"/>
          </w:tcPr>
          <w:p w14:paraId="6C3F791A" w14:textId="77777777" w:rsidR="00E66F10" w:rsidRDefault="00000000">
            <w:r>
              <w:t>✅ APROVADO</w:t>
            </w:r>
          </w:p>
        </w:tc>
      </w:tr>
    </w:tbl>
    <w:p w14:paraId="11022031" w14:textId="77777777" w:rsidR="00E66F10" w:rsidRDefault="00000000">
      <w:r>
        <w:br w:type="page"/>
      </w:r>
    </w:p>
    <w:p w14:paraId="1999C4AE" w14:textId="77777777" w:rsidR="00E66F10" w:rsidRDefault="00000000">
      <w:pPr>
        <w:pStyle w:val="Ttulo1"/>
      </w:pPr>
      <w:r>
        <w:lastRenderedPageBreak/>
        <w:t>📈 ANÁLISE DE MERCADO</w:t>
      </w:r>
    </w:p>
    <w:p w14:paraId="3B1B08A0" w14:textId="77777777" w:rsidR="00E66F10" w:rsidRDefault="00000000">
      <w:pPr>
        <w:pStyle w:val="Ttulo2"/>
      </w:pPr>
      <w:r>
        <w:t>1. TAMANHO DO MERCADO</w:t>
      </w:r>
    </w:p>
    <w:p w14:paraId="1726AB8F" w14:textId="77777777" w:rsidR="00E66F10" w:rsidRDefault="00000000">
      <w:pPr>
        <w:pStyle w:val="Ttulo3"/>
      </w:pPr>
      <w:r>
        <w:t>People Analytics Global</w:t>
      </w:r>
    </w:p>
    <w:p w14:paraId="419040BA" w14:textId="77777777" w:rsidR="00E66F10" w:rsidRDefault="00000000">
      <w:pPr>
        <w:pStyle w:val="Commarcadores"/>
      </w:pPr>
      <w:r>
        <w:rPr>
          <w:b/>
        </w:rPr>
        <w:t xml:space="preserve">• </w:t>
      </w:r>
      <w:r>
        <w:t>Valor Atual: $3.4 bilhões (2025)</w:t>
      </w:r>
    </w:p>
    <w:p w14:paraId="560FE6C0" w14:textId="77777777" w:rsidR="00E66F10" w:rsidRDefault="00000000">
      <w:pPr>
        <w:pStyle w:val="Commarcadores"/>
      </w:pPr>
      <w:r>
        <w:rPr>
          <w:b/>
        </w:rPr>
        <w:t xml:space="preserve">• </w:t>
      </w:r>
      <w:r>
        <w:t>Crescimento: 15% CAGR (2025-2030)</w:t>
      </w:r>
    </w:p>
    <w:p w14:paraId="3B144305" w14:textId="77777777" w:rsidR="00E66F10" w:rsidRDefault="00000000">
      <w:pPr>
        <w:pStyle w:val="Commarcadores"/>
      </w:pPr>
      <w:r>
        <w:rPr>
          <w:b/>
        </w:rPr>
        <w:t xml:space="preserve">• </w:t>
      </w:r>
      <w:r>
        <w:t>Valor Projetado: $6.8 bilhões (2030)</w:t>
      </w:r>
    </w:p>
    <w:p w14:paraId="135BE68B" w14:textId="77777777" w:rsidR="00E66F10" w:rsidRDefault="00000000">
      <w:pPr>
        <w:pStyle w:val="Ttulo3"/>
      </w:pPr>
      <w:r>
        <w:t>Mercado Brasileiro</w:t>
      </w:r>
    </w:p>
    <w:p w14:paraId="47A82029" w14:textId="77777777" w:rsidR="00E66F10" w:rsidRDefault="00000000">
      <w:pPr>
        <w:pStyle w:val="Commarcadores"/>
      </w:pPr>
      <w:r>
        <w:rPr>
          <w:b/>
        </w:rPr>
        <w:t xml:space="preserve">• </w:t>
      </w:r>
      <w:r>
        <w:t>Valor Estimado: R$ 850 milhões (2025)</w:t>
      </w:r>
    </w:p>
    <w:p w14:paraId="17E6B18B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• </w:t>
      </w:r>
      <w:r w:rsidRPr="00B66246">
        <w:rPr>
          <w:lang w:val="pt-BR"/>
        </w:rPr>
        <w:t>Crescimento: 18% CAGR (maior que média global)</w:t>
      </w:r>
    </w:p>
    <w:p w14:paraId="0835E383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• </w:t>
      </w:r>
      <w:r w:rsidRPr="00B66246">
        <w:rPr>
          <w:lang w:val="pt-BR"/>
        </w:rPr>
        <w:t>Drivers: Transformação digital + Lei Geral de Proteção de Dados</w:t>
      </w:r>
    </w:p>
    <w:p w14:paraId="1665CD0B" w14:textId="77777777" w:rsidR="00E66F10" w:rsidRPr="00B66246" w:rsidRDefault="00000000">
      <w:pPr>
        <w:rPr>
          <w:lang w:val="pt-BR"/>
        </w:rPr>
      </w:pPr>
      <w:r w:rsidRPr="00B66246">
        <w:rPr>
          <w:lang w:val="pt-BR"/>
        </w:rPr>
        <w:br w:type="page"/>
      </w:r>
    </w:p>
    <w:p w14:paraId="5A77D82A" w14:textId="77777777" w:rsidR="00E66F10" w:rsidRPr="00B66246" w:rsidRDefault="00000000">
      <w:pPr>
        <w:pStyle w:val="Ttulo1"/>
        <w:rPr>
          <w:lang w:val="pt-BR"/>
        </w:rPr>
      </w:pPr>
      <w:r>
        <w:lastRenderedPageBreak/>
        <w:t>🚀</w:t>
      </w:r>
      <w:r w:rsidRPr="00B66246">
        <w:rPr>
          <w:lang w:val="pt-BR"/>
        </w:rPr>
        <w:t xml:space="preserve"> ROADMAP ESTRATÉGICO</w:t>
      </w:r>
    </w:p>
    <w:p w14:paraId="42ACB3CD" w14:textId="77777777" w:rsidR="00E66F10" w:rsidRPr="00B66246" w:rsidRDefault="00000000">
      <w:pPr>
        <w:pStyle w:val="Ttulo2"/>
        <w:rPr>
          <w:lang w:val="pt-BR"/>
        </w:rPr>
      </w:pPr>
      <w:r w:rsidRPr="00B66246">
        <w:rPr>
          <w:lang w:val="pt-BR"/>
        </w:rPr>
        <w:t>FASE 1: CONSOLIDAÇÃO (0-6 meses)</w:t>
      </w:r>
    </w:p>
    <w:p w14:paraId="767A9291" w14:textId="77777777" w:rsidR="00E66F10" w:rsidRDefault="00000000">
      <w:pPr>
        <w:pStyle w:val="Ttulo3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Principais</w:t>
      </w:r>
      <w:proofErr w:type="spellEnd"/>
    </w:p>
    <w:p w14:paraId="5755AF5F" w14:textId="77777777" w:rsidR="00E66F10" w:rsidRDefault="00000000">
      <w:pPr>
        <w:pStyle w:val="Commarcadores"/>
      </w:pPr>
      <w:r>
        <w:t>• Validar product-market fit com 10-20 clientes piloto</w:t>
      </w:r>
    </w:p>
    <w:p w14:paraId="0D35C288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lang w:val="pt-BR"/>
        </w:rPr>
        <w:t>• Refinar produto baseado em feedback real</w:t>
      </w:r>
    </w:p>
    <w:p w14:paraId="627487E9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lang w:val="pt-BR"/>
        </w:rPr>
        <w:t xml:space="preserve">• Estabelecer processos de venda e </w:t>
      </w:r>
      <w:proofErr w:type="spellStart"/>
      <w:r w:rsidRPr="00B66246">
        <w:rPr>
          <w:lang w:val="pt-BR"/>
        </w:rPr>
        <w:t>onboarding</w:t>
      </w:r>
      <w:proofErr w:type="spellEnd"/>
    </w:p>
    <w:p w14:paraId="2B8EF1CD" w14:textId="77777777" w:rsidR="00E66F10" w:rsidRDefault="00000000">
      <w:pPr>
        <w:pStyle w:val="Commarcadores"/>
      </w:pPr>
      <w:r>
        <w:t xml:space="preserve">• Gerar </w:t>
      </w:r>
      <w:proofErr w:type="spellStart"/>
      <w:r>
        <w:t>primeira</w:t>
      </w:r>
      <w:proofErr w:type="spellEnd"/>
      <w:r>
        <w:t xml:space="preserve"> receita recorrente</w:t>
      </w:r>
    </w:p>
    <w:p w14:paraId="25DF1E7D" w14:textId="77777777" w:rsidR="00E66F10" w:rsidRDefault="00000000">
      <w:pPr>
        <w:pStyle w:val="Ttulo3"/>
      </w:pPr>
      <w:r>
        <w:t>Metas Quantitativas</w:t>
      </w:r>
    </w:p>
    <w:p w14:paraId="7BA17327" w14:textId="77777777" w:rsidR="00E66F10" w:rsidRDefault="00000000">
      <w:pPr>
        <w:pStyle w:val="Commarcadores"/>
      </w:pPr>
      <w:r>
        <w:rPr>
          <w:b/>
        </w:rPr>
        <w:t xml:space="preserve">🎯 </w:t>
      </w:r>
      <w:r>
        <w:t>Clientes: 15 clientes piloto</w:t>
      </w:r>
    </w:p>
    <w:p w14:paraId="7BCBA5E3" w14:textId="77777777" w:rsidR="00E66F10" w:rsidRPr="00B66246" w:rsidRDefault="00000000">
      <w:pPr>
        <w:pStyle w:val="Commarcadores"/>
        <w:rPr>
          <w:lang w:val="pt-BR"/>
        </w:rPr>
      </w:pPr>
      <w:r>
        <w:rPr>
          <w:b/>
        </w:rPr>
        <w:t>🎯</w:t>
      </w:r>
      <w:r w:rsidRPr="00B66246">
        <w:rPr>
          <w:b/>
          <w:lang w:val="pt-BR"/>
        </w:rPr>
        <w:t xml:space="preserve"> </w:t>
      </w:r>
      <w:r w:rsidRPr="00B66246">
        <w:rPr>
          <w:lang w:val="pt-BR"/>
        </w:rPr>
        <w:t>ARR: R$ 180.000 (receita anual recorrente)</w:t>
      </w:r>
    </w:p>
    <w:p w14:paraId="4EA7E615" w14:textId="77777777" w:rsidR="00E66F10" w:rsidRDefault="00000000">
      <w:pPr>
        <w:pStyle w:val="Commarcadores"/>
      </w:pPr>
      <w:r>
        <w:rPr>
          <w:b/>
        </w:rPr>
        <w:t xml:space="preserve">🎯 </w:t>
      </w:r>
      <w:r>
        <w:t>NPS: &gt;70 (Net Promoter Score)</w:t>
      </w:r>
    </w:p>
    <w:p w14:paraId="1A328DC5" w14:textId="77777777" w:rsidR="00E66F10" w:rsidRDefault="00000000">
      <w:pPr>
        <w:pStyle w:val="Commarcadores"/>
      </w:pPr>
      <w:r>
        <w:rPr>
          <w:b/>
        </w:rPr>
        <w:t xml:space="preserve">🎯 </w:t>
      </w:r>
      <w:r>
        <w:t>Churn: &lt;10% mensal</w:t>
      </w:r>
    </w:p>
    <w:p w14:paraId="207585C0" w14:textId="77777777" w:rsidR="00E66F10" w:rsidRDefault="00000000">
      <w:r>
        <w:br w:type="page"/>
      </w:r>
    </w:p>
    <w:p w14:paraId="5798DFA7" w14:textId="77777777" w:rsidR="00E66F10" w:rsidRDefault="00000000">
      <w:pPr>
        <w:pStyle w:val="Ttulo1"/>
      </w:pPr>
      <w:r>
        <w:lastRenderedPageBreak/>
        <w:t>💰 MODELO DE MONETIZAÇÃO</w:t>
      </w:r>
    </w:p>
    <w:p w14:paraId="1EC8FFC2" w14:textId="77777777" w:rsidR="00E66F10" w:rsidRDefault="00000000">
      <w:pPr>
        <w:pStyle w:val="Ttulo2"/>
      </w:pPr>
      <w:r>
        <w:t>1. RECEITA PRINCIPAL - SaaS SUBSCRIPTION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6F10" w14:paraId="276173F5" w14:textId="77777777">
        <w:tc>
          <w:tcPr>
            <w:tcW w:w="2160" w:type="dxa"/>
          </w:tcPr>
          <w:p w14:paraId="20087325" w14:textId="77777777" w:rsidR="00E66F10" w:rsidRDefault="00000000">
            <w:r>
              <w:rPr>
                <w:b/>
              </w:rPr>
              <w:t>Plano</w:t>
            </w:r>
          </w:p>
        </w:tc>
        <w:tc>
          <w:tcPr>
            <w:tcW w:w="2160" w:type="dxa"/>
          </w:tcPr>
          <w:p w14:paraId="7F3618B8" w14:textId="77777777" w:rsidR="00E66F10" w:rsidRDefault="00000000">
            <w:r>
              <w:rPr>
                <w:b/>
              </w:rPr>
              <w:t>Limite</w:t>
            </w:r>
          </w:p>
        </w:tc>
        <w:tc>
          <w:tcPr>
            <w:tcW w:w="2160" w:type="dxa"/>
          </w:tcPr>
          <w:p w14:paraId="595F5995" w14:textId="77777777" w:rsidR="00E66F10" w:rsidRDefault="00000000">
            <w:r>
              <w:rPr>
                <w:b/>
              </w:rPr>
              <w:t>Recursos</w:t>
            </w:r>
          </w:p>
        </w:tc>
        <w:tc>
          <w:tcPr>
            <w:tcW w:w="2160" w:type="dxa"/>
          </w:tcPr>
          <w:p w14:paraId="39FC8405" w14:textId="77777777" w:rsidR="00E66F10" w:rsidRDefault="00000000">
            <w:r>
              <w:rPr>
                <w:b/>
              </w:rPr>
              <w:t>Preço/Mês</w:t>
            </w:r>
          </w:p>
        </w:tc>
      </w:tr>
      <w:tr w:rsidR="00E66F10" w14:paraId="65E2B47F" w14:textId="77777777">
        <w:tc>
          <w:tcPr>
            <w:tcW w:w="2160" w:type="dxa"/>
          </w:tcPr>
          <w:p w14:paraId="60AA440F" w14:textId="77777777" w:rsidR="00E66F10" w:rsidRDefault="00000000">
            <w:r>
              <w:rPr>
                <w:b/>
              </w:rPr>
              <w:t>SISGEAD STARTER</w:t>
            </w:r>
          </w:p>
        </w:tc>
        <w:tc>
          <w:tcPr>
            <w:tcW w:w="2160" w:type="dxa"/>
          </w:tcPr>
          <w:p w14:paraId="7F01ED47" w14:textId="77777777" w:rsidR="00E66F10" w:rsidRDefault="00000000">
            <w:r>
              <w:t>Até 50 colaboradores</w:t>
            </w:r>
          </w:p>
        </w:tc>
        <w:tc>
          <w:tcPr>
            <w:tcW w:w="2160" w:type="dxa"/>
          </w:tcPr>
          <w:p w14:paraId="07F8CA56" w14:textId="77777777" w:rsidR="00E66F10" w:rsidRPr="00B66246" w:rsidRDefault="00000000">
            <w:pPr>
              <w:rPr>
                <w:lang w:val="pt-BR"/>
              </w:rPr>
            </w:pPr>
            <w:r w:rsidRPr="00B66246">
              <w:rPr>
                <w:lang w:val="pt-BR"/>
              </w:rPr>
              <w:t xml:space="preserve">Funcionalidades básicas, Suporte por </w:t>
            </w:r>
            <w:proofErr w:type="spellStart"/>
            <w:r w:rsidRPr="00B66246">
              <w:rPr>
                <w:lang w:val="pt-BR"/>
              </w:rPr>
              <w:t>email</w:t>
            </w:r>
            <w:proofErr w:type="spellEnd"/>
          </w:p>
        </w:tc>
        <w:tc>
          <w:tcPr>
            <w:tcW w:w="2160" w:type="dxa"/>
          </w:tcPr>
          <w:p w14:paraId="6E76FD5C" w14:textId="77777777" w:rsidR="00E66F10" w:rsidRDefault="00000000">
            <w:r>
              <w:t>R$ 497</w:t>
            </w:r>
          </w:p>
        </w:tc>
      </w:tr>
      <w:tr w:rsidR="00E66F10" w14:paraId="46255BCA" w14:textId="77777777">
        <w:tc>
          <w:tcPr>
            <w:tcW w:w="2160" w:type="dxa"/>
          </w:tcPr>
          <w:p w14:paraId="45335290" w14:textId="77777777" w:rsidR="00E66F10" w:rsidRDefault="00000000">
            <w:r>
              <w:rPr>
                <w:b/>
              </w:rPr>
              <w:t>SISGEAD PROFESSIONAL</w:t>
            </w:r>
          </w:p>
        </w:tc>
        <w:tc>
          <w:tcPr>
            <w:tcW w:w="2160" w:type="dxa"/>
          </w:tcPr>
          <w:p w14:paraId="5CF343C4" w14:textId="77777777" w:rsidR="00E66F10" w:rsidRDefault="00000000">
            <w:r>
              <w:t>Até 200 colaboradores</w:t>
            </w:r>
          </w:p>
        </w:tc>
        <w:tc>
          <w:tcPr>
            <w:tcW w:w="2160" w:type="dxa"/>
          </w:tcPr>
          <w:p w14:paraId="7B7B8DCA" w14:textId="77777777" w:rsidR="00E66F10" w:rsidRPr="00B66246" w:rsidRDefault="00000000">
            <w:pPr>
              <w:rPr>
                <w:lang w:val="pt-BR"/>
              </w:rPr>
            </w:pPr>
            <w:r w:rsidRPr="00B66246">
              <w:rPr>
                <w:lang w:val="pt-BR"/>
              </w:rPr>
              <w:t>IA + Relatórios avançados, Suporte prioritário</w:t>
            </w:r>
          </w:p>
        </w:tc>
        <w:tc>
          <w:tcPr>
            <w:tcW w:w="2160" w:type="dxa"/>
          </w:tcPr>
          <w:p w14:paraId="4DFB8B8C" w14:textId="77777777" w:rsidR="00E66F10" w:rsidRDefault="00000000">
            <w:r>
              <w:t>R$ 1.497</w:t>
            </w:r>
          </w:p>
        </w:tc>
      </w:tr>
      <w:tr w:rsidR="00E66F10" w14:paraId="19301F9E" w14:textId="77777777">
        <w:tc>
          <w:tcPr>
            <w:tcW w:w="2160" w:type="dxa"/>
          </w:tcPr>
          <w:p w14:paraId="223F3DBC" w14:textId="77777777" w:rsidR="00E66F10" w:rsidRDefault="00000000">
            <w:r>
              <w:rPr>
                <w:b/>
              </w:rPr>
              <w:t>SISGEAD ENTERPRISE</w:t>
            </w:r>
          </w:p>
        </w:tc>
        <w:tc>
          <w:tcPr>
            <w:tcW w:w="2160" w:type="dxa"/>
          </w:tcPr>
          <w:p w14:paraId="6F30179B" w14:textId="77777777" w:rsidR="00E66F10" w:rsidRDefault="00000000">
            <w:r>
              <w:t>Ilimitado</w:t>
            </w:r>
          </w:p>
        </w:tc>
        <w:tc>
          <w:tcPr>
            <w:tcW w:w="2160" w:type="dxa"/>
          </w:tcPr>
          <w:p w14:paraId="23068BFF" w14:textId="77777777" w:rsidR="00E66F10" w:rsidRDefault="00000000">
            <w:r>
              <w:t>White-label + Integrações, Success manager dedicado</w:t>
            </w:r>
          </w:p>
        </w:tc>
        <w:tc>
          <w:tcPr>
            <w:tcW w:w="2160" w:type="dxa"/>
          </w:tcPr>
          <w:p w14:paraId="4D3584B0" w14:textId="77777777" w:rsidR="00E66F10" w:rsidRDefault="00000000">
            <w:r>
              <w:t>A partir de R$ 4.997</w:t>
            </w:r>
          </w:p>
        </w:tc>
      </w:tr>
    </w:tbl>
    <w:p w14:paraId="6639B568" w14:textId="77777777" w:rsidR="00E66F10" w:rsidRDefault="00000000">
      <w:r>
        <w:br w:type="page"/>
      </w:r>
    </w:p>
    <w:p w14:paraId="4EF13BC9" w14:textId="77777777" w:rsidR="00E66F10" w:rsidRDefault="00000000">
      <w:pPr>
        <w:pStyle w:val="Ttulo1"/>
      </w:pPr>
      <w:r>
        <w:lastRenderedPageBreak/>
        <w:t>📊 PROJEÇÕES FINANCEIRAS</w:t>
      </w:r>
    </w:p>
    <w:p w14:paraId="178F622B" w14:textId="77777777" w:rsidR="00E66F10" w:rsidRDefault="00000000">
      <w:pPr>
        <w:pStyle w:val="Ttulo2"/>
      </w:pPr>
      <w:r>
        <w:t>CENÁRIO BASE (18 meses)</w:t>
      </w:r>
    </w:p>
    <w:p w14:paraId="72B5BE6B" w14:textId="77777777" w:rsidR="00E66F10" w:rsidRDefault="00000000">
      <w:pPr>
        <w:pStyle w:val="Ttulo3"/>
      </w:pPr>
      <w:r>
        <w:t>Receita</w:t>
      </w:r>
    </w:p>
    <w:p w14:paraId="415714EB" w14:textId="77777777" w:rsidR="00E66F10" w:rsidRPr="00B66246" w:rsidRDefault="00000000">
      <w:pPr>
        <w:rPr>
          <w:lang w:val="pt-BR"/>
        </w:rPr>
      </w:pPr>
      <w:r w:rsidRPr="00B66246">
        <w:rPr>
          <w:b/>
          <w:lang w:val="pt-BR"/>
        </w:rPr>
        <w:t>Ano 1:</w:t>
      </w:r>
      <w:r w:rsidRPr="00B66246">
        <w:rPr>
          <w:lang w:val="pt-BR"/>
        </w:rPr>
        <w:br/>
        <w:t>Q1: R$ 15k/mês → Q4: R$ 85k/mês</w:t>
      </w:r>
      <w:r w:rsidRPr="00B66246">
        <w:rPr>
          <w:lang w:val="pt-BR"/>
        </w:rPr>
        <w:br/>
        <w:t>ARR Final: R$ 1.02M</w:t>
      </w:r>
    </w:p>
    <w:p w14:paraId="44CA5390" w14:textId="77777777" w:rsidR="00E66F10" w:rsidRPr="00B66246" w:rsidRDefault="00000000">
      <w:pPr>
        <w:rPr>
          <w:lang w:val="pt-BR"/>
        </w:rPr>
      </w:pPr>
      <w:r w:rsidRPr="00B66246">
        <w:rPr>
          <w:b/>
          <w:lang w:val="pt-BR"/>
        </w:rPr>
        <w:t>Ano 2:</w:t>
      </w:r>
      <w:r w:rsidRPr="00B66246">
        <w:rPr>
          <w:lang w:val="pt-BR"/>
        </w:rPr>
        <w:br/>
        <w:t>Q1: R$ 120k/mês → Q4: R$ 310k/mês</w:t>
      </w:r>
      <w:r w:rsidRPr="00B66246">
        <w:rPr>
          <w:lang w:val="pt-BR"/>
        </w:rPr>
        <w:br/>
        <w:t>ARR Final: R$ 3.72M</w:t>
      </w:r>
    </w:p>
    <w:p w14:paraId="20F48D23" w14:textId="77777777" w:rsidR="00E66F10" w:rsidRPr="00B66246" w:rsidRDefault="00000000">
      <w:pPr>
        <w:rPr>
          <w:lang w:val="pt-BR"/>
        </w:rPr>
      </w:pPr>
      <w:r w:rsidRPr="00B66246">
        <w:rPr>
          <w:b/>
          <w:lang w:val="pt-BR"/>
        </w:rPr>
        <w:t>Crescimento:</w:t>
      </w:r>
      <w:r w:rsidRPr="00B66246">
        <w:rPr>
          <w:lang w:val="pt-BR"/>
        </w:rPr>
        <w:t xml:space="preserve"> 265% ao ano</w:t>
      </w:r>
    </w:p>
    <w:p w14:paraId="60D738AD" w14:textId="77777777" w:rsidR="00E66F10" w:rsidRPr="00B66246" w:rsidRDefault="00000000">
      <w:pPr>
        <w:rPr>
          <w:lang w:val="pt-BR"/>
        </w:rPr>
      </w:pPr>
      <w:r w:rsidRPr="00B66246">
        <w:rPr>
          <w:lang w:val="pt-BR"/>
        </w:rPr>
        <w:br w:type="page"/>
      </w:r>
    </w:p>
    <w:p w14:paraId="3BA63132" w14:textId="77777777" w:rsidR="00E66F10" w:rsidRPr="00B66246" w:rsidRDefault="00000000">
      <w:pPr>
        <w:pStyle w:val="Ttulo1"/>
        <w:rPr>
          <w:lang w:val="pt-BR"/>
        </w:rPr>
      </w:pPr>
      <w:r>
        <w:lastRenderedPageBreak/>
        <w:t>💡</w:t>
      </w:r>
      <w:r w:rsidRPr="00B66246">
        <w:rPr>
          <w:lang w:val="pt-BR"/>
        </w:rPr>
        <w:t xml:space="preserve"> ANÁLISE SWOT</w:t>
      </w:r>
    </w:p>
    <w:p w14:paraId="71BA17AA" w14:textId="77777777" w:rsidR="00E66F10" w:rsidRDefault="00000000">
      <w:pPr>
        <w:pStyle w:val="Ttulo2"/>
      </w:pPr>
      <w:r>
        <w:t>STRENGTHS (</w:t>
      </w:r>
      <w:proofErr w:type="spellStart"/>
      <w:r>
        <w:t>Forças</w:t>
      </w:r>
      <w:proofErr w:type="spellEnd"/>
      <w:r>
        <w:t>)</w:t>
      </w:r>
    </w:p>
    <w:p w14:paraId="0B2AC00F" w14:textId="77777777" w:rsidR="00E66F10" w:rsidRDefault="00000000">
      <w:pPr>
        <w:pStyle w:val="Commarcadores"/>
      </w:pPr>
      <w:r>
        <w:rPr>
          <w:b/>
        </w:rPr>
        <w:t xml:space="preserve">✅ </w:t>
      </w:r>
      <w:r>
        <w:t>Produto MVP validado (98.75%)</w:t>
      </w:r>
    </w:p>
    <w:p w14:paraId="0216B720" w14:textId="77777777" w:rsidR="00E66F10" w:rsidRDefault="00000000">
      <w:pPr>
        <w:pStyle w:val="Commarcadores"/>
      </w:pPr>
      <w:r>
        <w:rPr>
          <w:b/>
        </w:rPr>
        <w:t xml:space="preserve">✅ </w:t>
      </w:r>
      <w:r>
        <w:t>Tecnologia diferenciada (IA + DISC)</w:t>
      </w:r>
    </w:p>
    <w:p w14:paraId="3C7BF887" w14:textId="77777777" w:rsidR="00E66F10" w:rsidRDefault="00000000">
      <w:pPr>
        <w:pStyle w:val="Commarcadores"/>
      </w:pPr>
      <w:r>
        <w:rPr>
          <w:b/>
        </w:rPr>
        <w:t xml:space="preserve">✅ </w:t>
      </w:r>
      <w:r>
        <w:t>Arquitetura escalável</w:t>
      </w:r>
    </w:p>
    <w:p w14:paraId="7AFA2BD5" w14:textId="77777777" w:rsidR="00E66F10" w:rsidRDefault="00000000">
      <w:pPr>
        <w:pStyle w:val="Commarcadores"/>
      </w:pPr>
      <w:r>
        <w:rPr>
          <w:b/>
        </w:rPr>
        <w:t xml:space="preserve">✅ </w:t>
      </w:r>
      <w:r>
        <w:t>Documentação completa</w:t>
      </w:r>
    </w:p>
    <w:p w14:paraId="6A708496" w14:textId="77777777" w:rsidR="00E66F10" w:rsidRDefault="00000000">
      <w:pPr>
        <w:pStyle w:val="Commarcadores"/>
      </w:pPr>
      <w:r>
        <w:rPr>
          <w:b/>
        </w:rPr>
        <w:t xml:space="preserve">✅ </w:t>
      </w:r>
      <w:r>
        <w:t>Time técnico forte</w:t>
      </w:r>
    </w:p>
    <w:p w14:paraId="799B5238" w14:textId="77777777" w:rsidR="00E66F10" w:rsidRDefault="00000000">
      <w:pPr>
        <w:pStyle w:val="Commarcadores"/>
      </w:pPr>
      <w:r>
        <w:rPr>
          <w:b/>
        </w:rPr>
        <w:t xml:space="preserve">✅ </w:t>
      </w:r>
      <w:r>
        <w:t>Timing perfeito (boom IA)</w:t>
      </w:r>
    </w:p>
    <w:p w14:paraId="56AE257B" w14:textId="77777777" w:rsidR="00E66F10" w:rsidRDefault="00000000">
      <w:pPr>
        <w:pStyle w:val="Ttulo2"/>
      </w:pPr>
      <w:r>
        <w:t>WEAKNESSES (Fraquezas)</w:t>
      </w:r>
    </w:p>
    <w:p w14:paraId="71E0B254" w14:textId="77777777" w:rsidR="00E66F10" w:rsidRDefault="00000000">
      <w:pPr>
        <w:pStyle w:val="Commarcadores"/>
      </w:pPr>
      <w:r>
        <w:rPr>
          <w:b/>
        </w:rPr>
        <w:t xml:space="preserve">⚠️ </w:t>
      </w:r>
      <w:r>
        <w:t>Marca nova (sem reconhecimento)</w:t>
      </w:r>
    </w:p>
    <w:p w14:paraId="542627C4" w14:textId="77777777" w:rsidR="00E66F10" w:rsidRDefault="00000000">
      <w:pPr>
        <w:pStyle w:val="Commarcadores"/>
      </w:pPr>
      <w:r>
        <w:rPr>
          <w:b/>
        </w:rPr>
        <w:t xml:space="preserve">⚠️ </w:t>
      </w:r>
      <w:r>
        <w:t>Equipe pequena</w:t>
      </w:r>
    </w:p>
    <w:p w14:paraId="56D06FBB" w14:textId="77777777" w:rsidR="00E66F10" w:rsidRDefault="00000000">
      <w:pPr>
        <w:pStyle w:val="Commarcadores"/>
      </w:pPr>
      <w:r>
        <w:rPr>
          <w:b/>
        </w:rPr>
        <w:t xml:space="preserve">⚠️ </w:t>
      </w:r>
      <w:r>
        <w:t>Capital limitado</w:t>
      </w:r>
    </w:p>
    <w:p w14:paraId="155B377F" w14:textId="77777777" w:rsidR="00E66F10" w:rsidRDefault="00000000">
      <w:pPr>
        <w:pStyle w:val="Commarcadores"/>
      </w:pPr>
      <w:r>
        <w:rPr>
          <w:b/>
        </w:rPr>
        <w:t xml:space="preserve">⚠️ </w:t>
      </w:r>
      <w:r>
        <w:t>Falta de cases enterprise</w:t>
      </w:r>
    </w:p>
    <w:p w14:paraId="676CBF74" w14:textId="77777777" w:rsidR="00E66F10" w:rsidRDefault="00000000">
      <w:pPr>
        <w:pStyle w:val="Commarcadores"/>
      </w:pPr>
      <w:r>
        <w:rPr>
          <w:b/>
        </w:rPr>
        <w:t xml:space="preserve">⚠️ </w:t>
      </w:r>
      <w:r>
        <w:t>Dependência de fundador</w:t>
      </w:r>
    </w:p>
    <w:p w14:paraId="51F9A772" w14:textId="77777777" w:rsidR="00E66F10" w:rsidRDefault="00000000">
      <w:r>
        <w:br w:type="page"/>
      </w:r>
    </w:p>
    <w:p w14:paraId="7199A63D" w14:textId="77777777" w:rsidR="00E66F10" w:rsidRDefault="00000000">
      <w:pPr>
        <w:pStyle w:val="Ttulo1"/>
      </w:pPr>
      <w:r>
        <w:lastRenderedPageBreak/>
        <w:t>🏆 CONCLUSÕES E RECOMENDAÇÕES</w:t>
      </w:r>
    </w:p>
    <w:p w14:paraId="2E8B6C98" w14:textId="77777777" w:rsidR="00E66F10" w:rsidRDefault="00000000">
      <w:pPr>
        <w:pStyle w:val="Ttulo2"/>
      </w:pPr>
      <w:r>
        <w:t>AVALIAÇÃO GERAL</w:t>
      </w:r>
    </w:p>
    <w:p w14:paraId="35D1D591" w14:textId="77777777" w:rsidR="00E66F10" w:rsidRPr="00B66246" w:rsidRDefault="00000000">
      <w:pPr>
        <w:rPr>
          <w:lang w:val="pt-BR"/>
        </w:rPr>
      </w:pPr>
      <w:r w:rsidRPr="00B66246">
        <w:rPr>
          <w:i/>
          <w:lang w:val="pt-BR"/>
        </w:rPr>
        <w:t xml:space="preserve">A INFINITUS Sistemas Inteligentes representa uma oportunidade excepcional no mercado brasileiro de People </w:t>
      </w:r>
      <w:proofErr w:type="spellStart"/>
      <w:r w:rsidRPr="00B66246">
        <w:rPr>
          <w:i/>
          <w:lang w:val="pt-BR"/>
        </w:rPr>
        <w:t>Analytics</w:t>
      </w:r>
      <w:proofErr w:type="spellEnd"/>
      <w:r w:rsidRPr="00B66246">
        <w:rPr>
          <w:i/>
          <w:lang w:val="pt-BR"/>
        </w:rPr>
        <w:t>. Com o SISGEAD 2.0 como produto diferenciado e um mercado em crescimento de 15%+ ao ano, todos os elementos estão alinhados para um crescimento acelerado e sustentável.</w:t>
      </w:r>
    </w:p>
    <w:p w14:paraId="4DFAE70E" w14:textId="77777777" w:rsidR="00E66F10" w:rsidRPr="00B66246" w:rsidRDefault="00000000">
      <w:pPr>
        <w:pStyle w:val="Ttulo2"/>
        <w:rPr>
          <w:lang w:val="pt-BR"/>
        </w:rPr>
      </w:pPr>
      <w:r w:rsidRPr="00B66246">
        <w:rPr>
          <w:lang w:val="pt-BR"/>
        </w:rPr>
        <w:t>PRINCIPAIS FORÇAS</w:t>
      </w:r>
    </w:p>
    <w:p w14:paraId="2D7ED396" w14:textId="77777777" w:rsidR="00E66F10" w:rsidRPr="00B66246" w:rsidRDefault="00000000">
      <w:pPr>
        <w:rPr>
          <w:lang w:val="pt-BR"/>
        </w:rPr>
      </w:pPr>
      <w:r w:rsidRPr="00B66246">
        <w:rPr>
          <w:b/>
          <w:lang w:val="pt-BR"/>
        </w:rPr>
        <w:t xml:space="preserve">1. </w:t>
      </w:r>
      <w:r w:rsidRPr="00B66246">
        <w:rPr>
          <w:lang w:val="pt-BR"/>
        </w:rPr>
        <w:t xml:space="preserve">Produto Validado: 98.75% de aprovação em testes </w:t>
      </w:r>
      <w:proofErr w:type="spellStart"/>
      <w:r w:rsidRPr="00B66246">
        <w:rPr>
          <w:lang w:val="pt-BR"/>
        </w:rPr>
        <w:t>enterprise</w:t>
      </w:r>
      <w:proofErr w:type="spellEnd"/>
    </w:p>
    <w:p w14:paraId="7587F09D" w14:textId="77777777" w:rsidR="00E66F10" w:rsidRPr="00B66246" w:rsidRDefault="00000000">
      <w:pPr>
        <w:rPr>
          <w:lang w:val="pt-BR"/>
        </w:rPr>
      </w:pPr>
      <w:r w:rsidRPr="00B66246">
        <w:rPr>
          <w:b/>
          <w:lang w:val="pt-BR"/>
        </w:rPr>
        <w:t xml:space="preserve">2. </w:t>
      </w:r>
      <w:r w:rsidRPr="00B66246">
        <w:rPr>
          <w:lang w:val="pt-BR"/>
        </w:rPr>
        <w:t>Timing Perfeito: Confluência de IA + transformação do trabalho</w:t>
      </w:r>
    </w:p>
    <w:p w14:paraId="7B26B00B" w14:textId="77777777" w:rsidR="00E66F10" w:rsidRPr="00B66246" w:rsidRDefault="00000000">
      <w:pPr>
        <w:rPr>
          <w:lang w:val="pt-BR"/>
        </w:rPr>
      </w:pPr>
      <w:r w:rsidRPr="00B66246">
        <w:rPr>
          <w:b/>
          <w:lang w:val="pt-BR"/>
        </w:rPr>
        <w:t xml:space="preserve">3. </w:t>
      </w:r>
      <w:r w:rsidRPr="00B66246">
        <w:rPr>
          <w:lang w:val="pt-BR"/>
        </w:rPr>
        <w:t>Vantagem Técnica: Arquitetura moderna e escalável</w:t>
      </w:r>
    </w:p>
    <w:p w14:paraId="163C7D53" w14:textId="77777777" w:rsidR="00E66F10" w:rsidRPr="00B66246" w:rsidRDefault="00000000">
      <w:pPr>
        <w:rPr>
          <w:lang w:val="pt-BR"/>
        </w:rPr>
      </w:pPr>
      <w:r w:rsidRPr="00B66246">
        <w:rPr>
          <w:b/>
          <w:lang w:val="pt-BR"/>
        </w:rPr>
        <w:t xml:space="preserve">4. </w:t>
      </w:r>
      <w:r w:rsidRPr="00B66246">
        <w:rPr>
          <w:lang w:val="pt-BR"/>
        </w:rPr>
        <w:t>Mercado Atrativo: TAM de $6.8B globalmente até 2030</w:t>
      </w:r>
    </w:p>
    <w:p w14:paraId="29A09F36" w14:textId="77777777" w:rsidR="00E66F10" w:rsidRPr="00B66246" w:rsidRDefault="00000000">
      <w:pPr>
        <w:pStyle w:val="Ttulo2"/>
        <w:rPr>
          <w:lang w:val="pt-BR"/>
        </w:rPr>
      </w:pPr>
      <w:r w:rsidRPr="00B66246">
        <w:rPr>
          <w:lang w:val="pt-BR"/>
        </w:rPr>
        <w:t>PARECER FINAL</w:t>
      </w:r>
    </w:p>
    <w:p w14:paraId="1208AE17" w14:textId="77777777" w:rsidR="00E66F10" w:rsidRPr="00B66246" w:rsidRDefault="00000000">
      <w:pPr>
        <w:rPr>
          <w:lang w:val="pt-BR"/>
        </w:rPr>
      </w:pPr>
      <w:r w:rsidRPr="00B66246">
        <w:rPr>
          <w:b/>
          <w:lang w:val="pt-BR"/>
        </w:rPr>
        <w:t>RECOMENDAÇÃO: GO/INVESTIR ✅</w:t>
      </w:r>
    </w:p>
    <w:p w14:paraId="720B692A" w14:textId="77777777" w:rsidR="00E66F10" w:rsidRPr="00B66246" w:rsidRDefault="00000000">
      <w:pPr>
        <w:rPr>
          <w:lang w:val="pt-BR"/>
        </w:rPr>
      </w:pPr>
      <w:r w:rsidRPr="00B66246">
        <w:rPr>
          <w:lang w:val="pt-BR"/>
        </w:rPr>
        <w:t xml:space="preserve">A INFINITUS Sistemas Inteligentes possui todos os elementos fundamentais para se tornar uma empresa líder no segmento de People </w:t>
      </w:r>
      <w:proofErr w:type="spellStart"/>
      <w:r w:rsidRPr="00B66246">
        <w:rPr>
          <w:lang w:val="pt-BR"/>
        </w:rPr>
        <w:t>Analytics</w:t>
      </w:r>
      <w:proofErr w:type="spellEnd"/>
      <w:r w:rsidRPr="00B66246">
        <w:rPr>
          <w:lang w:val="pt-BR"/>
        </w:rPr>
        <w:t>:</w:t>
      </w:r>
    </w:p>
    <w:p w14:paraId="3ACE7508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✅ </w:t>
      </w:r>
      <w:r w:rsidRPr="00B66246">
        <w:rPr>
          <w:lang w:val="pt-BR"/>
        </w:rPr>
        <w:t>Produto diferenciado com validação de mercado</w:t>
      </w:r>
    </w:p>
    <w:p w14:paraId="1D6C88A7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✅ </w:t>
      </w:r>
      <w:r w:rsidRPr="00B66246">
        <w:rPr>
          <w:lang w:val="pt-BR"/>
        </w:rPr>
        <w:t>Mercado grande e em crescimento acelerado</w:t>
      </w:r>
    </w:p>
    <w:p w14:paraId="67C332DA" w14:textId="77777777" w:rsidR="00E66F10" w:rsidRPr="00B66246" w:rsidRDefault="00000000">
      <w:pPr>
        <w:pStyle w:val="Commarcadores"/>
        <w:rPr>
          <w:lang w:val="pt-BR"/>
        </w:rPr>
      </w:pPr>
      <w:r w:rsidRPr="00B66246">
        <w:rPr>
          <w:b/>
          <w:lang w:val="pt-BR"/>
        </w:rPr>
        <w:t xml:space="preserve">✅ </w:t>
      </w:r>
      <w:r w:rsidRPr="00B66246">
        <w:rPr>
          <w:lang w:val="pt-BR"/>
        </w:rPr>
        <w:t xml:space="preserve">Timing adequado para capturar a </w:t>
      </w:r>
      <w:proofErr w:type="spellStart"/>
      <w:r w:rsidRPr="00B66246">
        <w:rPr>
          <w:lang w:val="pt-BR"/>
        </w:rPr>
        <w:t>wave</w:t>
      </w:r>
      <w:proofErr w:type="spellEnd"/>
      <w:r w:rsidRPr="00B66246">
        <w:rPr>
          <w:lang w:val="pt-BR"/>
        </w:rPr>
        <w:t xml:space="preserve"> da IA</w:t>
      </w:r>
    </w:p>
    <w:p w14:paraId="4682BA46" w14:textId="77777777" w:rsidR="00E66F10" w:rsidRDefault="00000000">
      <w:pPr>
        <w:pStyle w:val="Commarcadores"/>
      </w:pPr>
      <w:r>
        <w:rPr>
          <w:b/>
        </w:rPr>
        <w:t xml:space="preserve">✅ </w:t>
      </w:r>
      <w:proofErr w:type="spellStart"/>
      <w:r>
        <w:t>Fundação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sólida</w:t>
      </w:r>
      <w:proofErr w:type="spellEnd"/>
      <w:r>
        <w:t xml:space="preserve"> e escalável</w:t>
      </w:r>
    </w:p>
    <w:p w14:paraId="2030EA8B" w14:textId="77777777" w:rsidR="00E66F10" w:rsidRDefault="00000000">
      <w:pPr>
        <w:pStyle w:val="Commarcadores"/>
      </w:pPr>
      <w:r>
        <w:rPr>
          <w:b/>
        </w:rPr>
        <w:t xml:space="preserve">✅ </w:t>
      </w:r>
      <w:r>
        <w:t>Visão estratégica clara e executável</w:t>
      </w:r>
    </w:p>
    <w:p w14:paraId="0FA2AB8B" w14:textId="77777777" w:rsidR="00E66F10" w:rsidRPr="00B66246" w:rsidRDefault="00000000">
      <w:pPr>
        <w:rPr>
          <w:lang w:val="pt-BR"/>
        </w:rPr>
      </w:pPr>
      <w:r w:rsidRPr="00B66246">
        <w:rPr>
          <w:lang w:val="pt-BR"/>
        </w:rPr>
        <w:t xml:space="preserve">Com execução disciplinada e capital adequado, a empresa tem potencial para atingir R$ 25M+ ARR em 3-5 anos e se posicionar como líder regional em People </w:t>
      </w:r>
      <w:proofErr w:type="spellStart"/>
      <w:r w:rsidRPr="00B66246">
        <w:rPr>
          <w:lang w:val="pt-BR"/>
        </w:rPr>
        <w:t>Analytics</w:t>
      </w:r>
      <w:proofErr w:type="spellEnd"/>
      <w:r w:rsidRPr="00B66246">
        <w:rPr>
          <w:lang w:val="pt-BR"/>
        </w:rPr>
        <w:t>.</w:t>
      </w:r>
    </w:p>
    <w:p w14:paraId="6E9BAD30" w14:textId="77777777" w:rsidR="00E66F10" w:rsidRPr="00B66246" w:rsidRDefault="00000000">
      <w:pPr>
        <w:jc w:val="center"/>
        <w:rPr>
          <w:lang w:val="pt-BR"/>
        </w:rPr>
      </w:pPr>
      <w:r w:rsidRPr="00B66246">
        <w:rPr>
          <w:b/>
          <w:lang w:val="pt-BR"/>
        </w:rPr>
        <w:t xml:space="preserve">O futuro é infinitamente promissor! </w:t>
      </w:r>
      <w:r>
        <w:rPr>
          <w:b/>
        </w:rPr>
        <w:t>🚀</w:t>
      </w:r>
    </w:p>
    <w:p w14:paraId="65500565" w14:textId="77777777" w:rsidR="00E66F10" w:rsidRPr="00B66246" w:rsidRDefault="00000000">
      <w:pPr>
        <w:rPr>
          <w:lang w:val="pt-BR"/>
        </w:rPr>
      </w:pPr>
      <w:r w:rsidRPr="00B66246">
        <w:rPr>
          <w:lang w:val="pt-BR"/>
        </w:rPr>
        <w:br w:type="page"/>
      </w:r>
    </w:p>
    <w:p w14:paraId="49EBD061" w14:textId="77777777" w:rsidR="00E66F10" w:rsidRPr="00B66246" w:rsidRDefault="00000000">
      <w:pPr>
        <w:jc w:val="center"/>
        <w:rPr>
          <w:lang w:val="pt-BR"/>
        </w:rPr>
      </w:pPr>
      <w:r w:rsidRPr="00B66246">
        <w:rPr>
          <w:b/>
          <w:lang w:val="pt-BR"/>
        </w:rPr>
        <w:lastRenderedPageBreak/>
        <w:t>INFINITUS Sistemas Inteligentes LTDA</w:t>
      </w:r>
      <w:r w:rsidRPr="00B66246">
        <w:rPr>
          <w:lang w:val="pt-BR"/>
        </w:rPr>
        <w:br/>
        <w:t>CNPJ: 09.371.580/0001-06</w:t>
      </w:r>
      <w:r w:rsidRPr="00B66246">
        <w:rPr>
          <w:lang w:val="pt-BR"/>
        </w:rPr>
        <w:br/>
        <w:t>Website: https://carlosorvate-tech.github.io/sisgead-2.0/</w:t>
      </w:r>
      <w:r w:rsidRPr="00B66246">
        <w:rPr>
          <w:lang w:val="pt-BR"/>
        </w:rPr>
        <w:br/>
        <w:t>Produto: SISGEAD 2.0 - Sistema Inteligente de Gestão de Equipes de Alto Desempenho</w:t>
      </w:r>
      <w:r w:rsidRPr="00B66246">
        <w:rPr>
          <w:lang w:val="pt-BR"/>
        </w:rPr>
        <w:br/>
      </w:r>
      <w:r w:rsidRPr="00B66246">
        <w:rPr>
          <w:lang w:val="pt-BR"/>
        </w:rPr>
        <w:br/>
        <w:t>Documento elaborado em: 4 de novembro de 2025</w:t>
      </w:r>
      <w:r w:rsidRPr="00B66246">
        <w:rPr>
          <w:lang w:val="pt-BR"/>
        </w:rPr>
        <w:br/>
        <w:t xml:space="preserve">Elaborado por: GitHub </w:t>
      </w:r>
      <w:proofErr w:type="spellStart"/>
      <w:r w:rsidRPr="00B66246">
        <w:rPr>
          <w:lang w:val="pt-BR"/>
        </w:rPr>
        <w:t>Copilot</w:t>
      </w:r>
      <w:proofErr w:type="spellEnd"/>
      <w:r w:rsidRPr="00B66246">
        <w:rPr>
          <w:lang w:val="pt-BR"/>
        </w:rPr>
        <w:t xml:space="preserve"> + Visão Estratégica do </w:t>
      </w:r>
      <w:proofErr w:type="spellStart"/>
      <w:r w:rsidRPr="00B66246">
        <w:rPr>
          <w:lang w:val="pt-BR"/>
        </w:rPr>
        <w:t>Founder</w:t>
      </w:r>
      <w:proofErr w:type="spellEnd"/>
      <w:r w:rsidRPr="00B66246">
        <w:rPr>
          <w:lang w:val="pt-BR"/>
        </w:rPr>
        <w:br/>
        <w:t>Versão: 1.0</w:t>
      </w:r>
      <w:r w:rsidRPr="00B66246">
        <w:rPr>
          <w:lang w:val="pt-BR"/>
        </w:rPr>
        <w:br/>
      </w:r>
      <w:r w:rsidRPr="00B66246">
        <w:rPr>
          <w:lang w:val="pt-BR"/>
        </w:rPr>
        <w:br/>
        <w:t>© 2025 INFINITUS Sistemas Inteligentes LTDA. Todos os direitos reservados.</w:t>
      </w:r>
      <w:r w:rsidRPr="00B66246">
        <w:rPr>
          <w:lang w:val="pt-BR"/>
        </w:rPr>
        <w:br/>
        <w:t>Este documento contém informações confidenciais e estratégicas para uso interno da empresa.</w:t>
      </w:r>
    </w:p>
    <w:sectPr w:rsidR="00E66F10" w:rsidRPr="00B662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008003">
    <w:abstractNumId w:val="8"/>
  </w:num>
  <w:num w:numId="2" w16cid:durableId="396053813">
    <w:abstractNumId w:val="6"/>
  </w:num>
  <w:num w:numId="3" w16cid:durableId="250510898">
    <w:abstractNumId w:val="5"/>
  </w:num>
  <w:num w:numId="4" w16cid:durableId="390037102">
    <w:abstractNumId w:val="4"/>
  </w:num>
  <w:num w:numId="5" w16cid:durableId="65566952">
    <w:abstractNumId w:val="7"/>
  </w:num>
  <w:num w:numId="6" w16cid:durableId="411926256">
    <w:abstractNumId w:val="3"/>
  </w:num>
  <w:num w:numId="7" w16cid:durableId="1263804625">
    <w:abstractNumId w:val="2"/>
  </w:num>
  <w:num w:numId="8" w16cid:durableId="646278483">
    <w:abstractNumId w:val="1"/>
  </w:num>
  <w:num w:numId="9" w16cid:durableId="64462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6246"/>
    <w:rsid w:val="00CB0664"/>
    <w:rsid w:val="00E66F10"/>
    <w:rsid w:val="00EA27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BAAA0"/>
  <w14:defaultImageDpi w14:val="300"/>
  <w15:docId w15:val="{2BAF6663-ECC5-4803-A116-644F86B8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842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Alberto Orvate</cp:lastModifiedBy>
  <cp:revision>2</cp:revision>
  <dcterms:created xsi:type="dcterms:W3CDTF">2013-12-23T23:15:00Z</dcterms:created>
  <dcterms:modified xsi:type="dcterms:W3CDTF">2025-11-04T19:39:00Z</dcterms:modified>
  <cp:category/>
</cp:coreProperties>
</file>